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Onsite Travel Estimate: US-Based Team</w:t>
      </w:r>
    </w:p>
    <w:p>
      <w:pPr>
        <w:jc w:val="center"/>
      </w:pPr>
      <w:r>
        <w:t>Scenario: 2 Team Members Traveling from California (CA) to Colorado Springs (CO)</w:t>
      </w:r>
    </w:p>
    <w:p>
      <w:r>
        <w:br/>
      </w:r>
    </w:p>
    <w:p>
      <w:pPr>
        <w:pStyle w:val="Heading1"/>
      </w:pPr>
      <w:r>
        <w:t>Summary of Visits</w:t>
      </w:r>
    </w:p>
    <w:p>
      <w:r>
        <w:t>Number of Trips: 2</w:t>
      </w:r>
    </w:p>
    <w:p>
      <w:r>
        <w:t>Number of Personnel: 2</w:t>
      </w:r>
    </w:p>
    <w:p>
      <w:r>
        <w:t>Duration per Trip: 4 Days / 3 Nights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Expense Category</w:t>
            </w:r>
          </w:p>
        </w:tc>
        <w:tc>
          <w:tcPr>
            <w:tcW w:type="dxa" w:w="2160"/>
          </w:tcPr>
          <w:p>
            <w:r>
              <w:t>Unit Cost</w:t>
            </w:r>
          </w:p>
        </w:tc>
        <w:tc>
          <w:tcPr>
            <w:tcW w:type="dxa" w:w="2160"/>
          </w:tcPr>
          <w:p>
            <w:r>
              <w:t>Total (Per Trip)</w:t>
            </w:r>
          </w:p>
        </w:tc>
        <w:tc>
          <w:tcPr>
            <w:tcW w:type="dxa" w:w="2160"/>
          </w:tcPr>
          <w:p>
            <w:r>
              <w:t>Total (2 Trips)</w:t>
            </w:r>
          </w:p>
        </w:tc>
      </w:tr>
      <w:tr>
        <w:tc>
          <w:tcPr>
            <w:tcW w:type="dxa" w:w="2160"/>
          </w:tcPr>
          <w:p>
            <w:r>
              <w:t>Return Airfare (CA to COS)</w:t>
            </w:r>
          </w:p>
        </w:tc>
        <w:tc>
          <w:tcPr>
            <w:tcW w:type="dxa" w:w="2160"/>
          </w:tcPr>
          <w:p>
            <w:r>
              <w:t>$550.00</w:t>
            </w:r>
          </w:p>
        </w:tc>
        <w:tc>
          <w:tcPr>
            <w:tcW w:type="dxa" w:w="2160"/>
          </w:tcPr>
          <w:p>
            <w:r>
              <w:t>$1,100.00</w:t>
            </w:r>
          </w:p>
        </w:tc>
        <w:tc>
          <w:tcPr>
            <w:tcW w:type="dxa" w:w="2160"/>
          </w:tcPr>
          <w:p>
            <w:r>
              <w:t>$2,200.00</w:t>
            </w:r>
          </w:p>
        </w:tc>
      </w:tr>
      <w:tr>
        <w:tc>
          <w:tcPr>
            <w:tcW w:type="dxa" w:w="2160"/>
          </w:tcPr>
          <w:p>
            <w:r>
              <w:t>Accommodation ($185 / Night)</w:t>
            </w:r>
          </w:p>
        </w:tc>
        <w:tc>
          <w:tcPr>
            <w:tcW w:type="dxa" w:w="2160"/>
          </w:tcPr>
          <w:p>
            <w:r>
              <w:t>$555.00</w:t>
            </w:r>
          </w:p>
        </w:tc>
        <w:tc>
          <w:tcPr>
            <w:tcW w:type="dxa" w:w="2160"/>
          </w:tcPr>
          <w:p>
            <w:r>
              <w:t>$1,110.00</w:t>
            </w:r>
          </w:p>
        </w:tc>
        <w:tc>
          <w:tcPr>
            <w:tcW w:type="dxa" w:w="2160"/>
          </w:tcPr>
          <w:p>
            <w:r>
              <w:t>$2,220.00</w:t>
            </w:r>
          </w:p>
        </w:tc>
      </w:tr>
      <w:tr>
        <w:tc>
          <w:tcPr>
            <w:tcW w:type="dxa" w:w="2160"/>
          </w:tcPr>
          <w:p>
            <w:r>
              <w:t>Per Diem (M&amp;IE - $75 / Day)</w:t>
            </w:r>
          </w:p>
        </w:tc>
        <w:tc>
          <w:tcPr>
            <w:tcW w:type="dxa" w:w="2160"/>
          </w:tcPr>
          <w:p>
            <w:r>
              <w:t>$300.00</w:t>
            </w:r>
          </w:p>
        </w:tc>
        <w:tc>
          <w:tcPr>
            <w:tcW w:type="dxa" w:w="2160"/>
          </w:tcPr>
          <w:p>
            <w:r>
              <w:t>$600.00</w:t>
            </w:r>
          </w:p>
        </w:tc>
        <w:tc>
          <w:tcPr>
            <w:tcW w:type="dxa" w:w="2160"/>
          </w:tcPr>
          <w:p>
            <w:r>
              <w:t>$1,200.00</w:t>
            </w:r>
          </w:p>
        </w:tc>
      </w:tr>
      <w:tr>
        <w:tc>
          <w:tcPr>
            <w:tcW w:type="dxa" w:w="2160"/>
          </w:tcPr>
          <w:p>
            <w:r>
              <w:t>Local Transport / Incidentals</w:t>
            </w:r>
          </w:p>
        </w:tc>
        <w:tc>
          <w:tcPr>
            <w:tcW w:type="dxa" w:w="2160"/>
          </w:tcPr>
          <w:p>
            <w:r>
              <w:t>$100.00</w:t>
            </w:r>
          </w:p>
        </w:tc>
        <w:tc>
          <w:tcPr>
            <w:tcW w:type="dxa" w:w="2160"/>
          </w:tcPr>
          <w:p>
            <w:r>
              <w:t>$200.00</w:t>
            </w:r>
          </w:p>
        </w:tc>
        <w:tc>
          <w:tcPr>
            <w:tcW w:type="dxa" w:w="2160"/>
          </w:tcPr>
          <w:p>
            <w:r>
              <w:t>$400.00</w:t>
            </w:r>
          </w:p>
        </w:tc>
      </w:tr>
    </w:tbl>
    <w:p>
      <w:r>
        <w:br/>
      </w:r>
    </w:p>
    <w:p>
      <w:r>
        <w:rPr>
          <w:b/>
          <w:sz w:val="28"/>
        </w:rPr>
        <w:t>Estimated Total (US Team): $6,020.00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